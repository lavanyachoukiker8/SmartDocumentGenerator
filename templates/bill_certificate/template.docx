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4"/>
        </w:rPr>
        <w:t>SARDAR VALLABHBHAI NATIONAL INSTITUTE OF TECHNOLOGY, SURAT</w:t>
        <w:br/>
      </w:r>
      <w:r>
        <w:rPr>
          <w:rFonts w:ascii="Times New Roman" w:hAnsi="Times New Roman"/>
          <w:b/>
          <w:sz w:val="21"/>
        </w:rPr>
        <w:t>FORM BC-R: BILL CERTIFICATE &amp; REIMBURSEMENT PROFORMA</w:t>
        <w:br/>
        <w:t>Dean (Student Welfare) Office</w:t>
      </w:r>
    </w:p>
    <w:p>
      <w:pPr>
        <w:spacing w:before="160" w:after="120"/>
      </w:pPr>
      <w:r>
        <w:rPr>
          <w:rFonts w:ascii="Times New Roman" w:hAnsi="Times New Roman"/>
          <w:sz w:val="19"/>
        </w:rPr>
        <w:t>Approval Note No.: {{ approval_note_no or '[TO BE FILLED]' }}</w:t>
        <w:tab/>
        <w:tab/>
        <w:t>Approval Date: {{ approval_date or '[TO BE FILLED]' }}</w:t>
      </w:r>
    </w:p>
    <w:p>
      <w:r>
        <w:rPr>
          <w:rFonts w:ascii="Times New Roman" w:hAnsi="Times New Roman"/>
          <w:b/>
          <w:sz w:val="19"/>
        </w:rPr>
        <w:t>Event: {{ event_title or '[TO BE FILLED]' }} | Head of Account: {{ head_of_account or '[TO BE FILLED]' }}</w:t>
      </w:r>
    </w:p>
    <w:p>
      <w:r>
        <w:rPr>
          <w:b/>
        </w:rPr>
        <w:t>Purchased Items / Services Details: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EAECEE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b/>
                <w:sz w:val="18"/>
              </w:rPr>
              <w:t>Sr No</w:t>
            </w:r>
          </w:p>
        </w:tc>
        <w:tc>
          <w:tcPr>
            <w:tcW w:type="dxa" w:w="1987"/>
            <w:shd w:fill="EAECEE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b/>
                <w:sz w:val="18"/>
              </w:rPr>
              <w:t>Item Description</w:t>
            </w:r>
          </w:p>
        </w:tc>
        <w:tc>
          <w:tcPr>
            <w:tcW w:type="dxa" w:w="1987"/>
            <w:shd w:fill="EAECEE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b/>
                <w:sz w:val="18"/>
              </w:rPr>
              <w:t>Qty</w:t>
            </w:r>
          </w:p>
        </w:tc>
        <w:tc>
          <w:tcPr>
            <w:tcW w:type="dxa" w:w="1987"/>
            <w:shd w:fill="EAECEE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b/>
                <w:sz w:val="18"/>
              </w:rPr>
              <w:t>Unit Cost (₹)</w:t>
            </w:r>
          </w:p>
        </w:tc>
        <w:tc>
          <w:tcPr>
            <w:tcW w:type="dxa" w:w="1987"/>
            <w:shd w:fill="EAECEE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b/>
                <w:sz w:val="18"/>
              </w:rPr>
              <w:t>Total (₹)</w:t>
            </w:r>
          </w:p>
        </w:tc>
      </w:tr>
      <w:tr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18"/>
              </w:rPr>
              <w:t>{% for item in items %}{{ loop.index }}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18"/>
              </w:rPr>
              <w:t>{{ item.name }}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18"/>
              </w:rPr>
              <w:t>{{ item.qty }}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18"/>
              </w:rPr>
              <w:t>{{ item.unit_cost }}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18"/>
              </w:rPr>
              <w:t>{{ item.total }}{% if not loop.last %}</w:t>
              <w:br/>
              <w:t>{% endif %}{% endfor %}</w:t>
            </w:r>
          </w:p>
        </w:tc>
      </w:tr>
    </w:tbl>
    <w:p>
      <w:pPr>
        <w:spacing w:before="200" w:after="80"/>
      </w:pPr>
      <w:r>
        <w:rPr>
          <w:rFonts w:ascii="Times New Roman" w:hAnsi="Times New Roman"/>
          <w:b/>
          <w:sz w:val="20"/>
        </w:rPr>
        <w:t>Supplier / Payee &amp; Banking Details:</w:t>
      </w:r>
    </w:p>
    <w:p>
      <w:pPr>
        <w:spacing w:line="276" w:lineRule="auto"/>
      </w:pPr>
      <w:r>
        <w:rPr>
          <w:rFonts w:ascii="Times New Roman" w:hAnsi="Times New Roman"/>
          <w:sz w:val="19"/>
        </w:rPr>
        <w:t>Supplier / Payee Name: {{ supplier_name or payee_name or '[TO BE FILLED]' }}</w:t>
        <w:br/>
        <w:t>GSTIN: {{ supplier_gst or '[TO BE FILLED]' }} | Invoice No: {{ invoice_no or '[TO BE FILLED]' }} | Date: {{ invoice_date or '[TO BE FILLED]' }}</w:t>
        <w:br/>
        <w:t>Bank Name: {{ bank_name or '[TO BE FILLED]' }} | Branch: {{ bank_branch or '[TO BE FILLED]' }}</w:t>
        <w:br/>
        <w:t>Account Number: {{ account_number or '[TO BE FILLED]' }} | IFSC Code: {{ ifsc or '[TO BE FILLED]' }}</w:t>
        <w:br/>
      </w:r>
    </w:p>
    <w:p>
      <w:pPr>
        <w:spacing w:before="160"/>
      </w:pPr>
      <w:r>
        <w:rPr>
          <w:rFonts w:ascii="Times New Roman" w:hAnsi="Times New Roman"/>
          <w:i/>
          <w:sz w:val="18"/>
        </w:rPr>
        <w:t>CERTIFICATE: Certified that the items/services mentioned above have been received in good condition, verified as per rate and specifications, and entered in the stock register of the student council/chapter.</w:t>
      </w:r>
    </w:p>
    <w:p>
      <w:pPr>
        <w:spacing w:before="700"/>
      </w:pPr>
      <w:r>
        <w:rPr>
          <w:rFonts w:ascii="Times New Roman" w:hAnsi="Times New Roman"/>
          <w:b/>
          <w:sz w:val="20"/>
        </w:rPr>
        <w:t>Indenter / Faculty Coordinator</w:t>
        <w:tab/>
        <w:tab/>
        <w:t>Dean (Student Welfare)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