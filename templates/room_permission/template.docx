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792" w:val="left"/>
        </w:tabs>
        <w:spacing w:before="120" w:after="160"/>
      </w:pPr>
      <w:r>
        <w:rPr>
          <w:rFonts w:ascii="Times New Roman" w:hAnsi="Times New Roman"/>
          <w:b/>
          <w:sz w:val="20"/>
        </w:rPr>
        <w:t>REF NO.: {{ ref_no }}</w:t>
      </w:r>
      <w:r>
        <w:rPr>
          <w:rFonts w:ascii="Times New Roman" w:hAnsi="Times New Roman"/>
          <w:b/>
          <w:sz w:val="20"/>
        </w:rPr>
        <w:tab/>
        <w:t>DATE: {{ letter_date | date_dmy }}</w:t>
      </w:r>
    </w:p>
    <w:p>
      <w:pPr>
        <w:spacing w:after="120"/>
      </w:pPr>
      <w:r>
        <w:rPr>
          <w:rFonts w:ascii="Times New Roman" w:hAnsi="Times New Roman"/>
          <w:b/>
          <w:sz w:val="20"/>
        </w:rPr>
        <w:t>SUBMITTED TO: {{ submitted_to }}</w:t>
      </w:r>
    </w:p>
    <w:p>
      <w:pPr>
        <w:spacing w:after="120"/>
      </w:pPr>
      <w:r>
        <w:rPr>
          <w:rFonts w:ascii="Times New Roman" w:hAnsi="Times New Roman"/>
          <w:b/>
          <w:sz w:val="20"/>
        </w:rPr>
        <w:t>SUBJECT: {{ subject }}</w:t>
      </w:r>
    </w:p>
    <w:p>
      <w:pPr>
        <w:spacing w:after="80"/>
      </w:pPr>
      <w:r>
        <w:rPr>
          <w:rFonts w:ascii="Times New Roman" w:hAnsi="Times New Roman"/>
          <w:b/>
          <w:sz w:val="20"/>
        </w:rPr>
        <w:t>SCHEDULE OF EVENT: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200"/>
      </w:tblGrid>
      <w:tr>
        <w:tc>
          <w:tcPr>
            <w:tcW w:type="dxa" w:w="10080"/>
            <w:gridSpan w:val="2"/>
            <w:shd w:fill="4F81BD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ABOUT THE EVENT</w:t>
            </w:r>
          </w:p>
        </w:tc>
      </w:tr>
      <w:tr>
        <w:tc>
          <w:tcPr>
            <w:tcW w:type="dxa" w:w="5040"/>
            <w:tcMar>
              <w:top w:w="70" w:type="dxa"/>
              <w:bottom w:w="70" w:type="dxa"/>
              <w:left w:w="100" w:type="dxa"/>
              <w:right w:w="100" w:type="dxa"/>
            </w:tcMar>
            <w:shd w:fill="F5F5F5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rFonts w:ascii="Times New Roman" w:hAnsi="Times New Roman"/>
                <w:b/>
                <w:sz w:val="19"/>
              </w:rPr>
              <w:t>Brief Description</w:t>
            </w:r>
          </w:p>
        </w:tc>
        <w:tc>
          <w:tcPr>
            <w:tcW w:type="dxa" w:w="5040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rFonts w:ascii="Times New Roman" w:hAnsi="Times New Roman"/>
                <w:sz w:val="19"/>
              </w:rPr>
              <w:t>{{ description }}</w:t>
              <w:br/>
              <w:br/>
              <w:t>We request permission to use {{ venue }} on {{ start_date | date_range(end_date) }} from {{ time_from | time_12h }} to {{ time_to | time_12h }} for conducting the meet.</w:t>
            </w:r>
          </w:p>
        </w:tc>
      </w:tr>
      <w:tr>
        <w:tc>
          <w:tcPr>
            <w:tcW w:type="dxa" w:w="5040"/>
            <w:tcMar>
              <w:top w:w="70" w:type="dxa"/>
              <w:bottom w:w="70" w:type="dxa"/>
              <w:left w:w="100" w:type="dxa"/>
              <w:right w:w="100" w:type="dxa"/>
            </w:tcMar>
            <w:shd w:fill="F5F5F5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rFonts w:ascii="Times New Roman" w:hAnsi="Times New Roman"/>
                <w:b/>
                <w:sz w:val="19"/>
              </w:rPr>
              <w:t>Objective</w:t>
            </w:r>
          </w:p>
        </w:tc>
        <w:tc>
          <w:tcPr>
            <w:tcW w:type="dxa" w:w="5040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rFonts w:ascii="Times New Roman" w:hAnsi="Times New Roman"/>
                <w:sz w:val="19"/>
              </w:rPr>
              <w:t>{{ objective }}</w:t>
            </w:r>
          </w:p>
        </w:tc>
      </w:tr>
      <w:tr>
        <w:tc>
          <w:tcPr>
            <w:tcW w:type="dxa" w:w="5040"/>
            <w:tcMar>
              <w:top w:w="70" w:type="dxa"/>
              <w:bottom w:w="70" w:type="dxa"/>
              <w:left w:w="100" w:type="dxa"/>
              <w:right w:w="100" w:type="dxa"/>
            </w:tcMar>
            <w:shd w:fill="F5F5F5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rFonts w:ascii="Times New Roman" w:hAnsi="Times New Roman"/>
                <w:b/>
                <w:sz w:val="19"/>
              </w:rPr>
              <w:t>Number of Participants</w:t>
            </w:r>
          </w:p>
        </w:tc>
        <w:tc>
          <w:tcPr>
            <w:tcW w:type="dxa" w:w="5040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rFonts w:ascii="Times New Roman" w:hAnsi="Times New Roman"/>
                <w:sz w:val="19"/>
              </w:rPr>
              <w:t>{{ participants }}</w:t>
            </w:r>
          </w:p>
        </w:tc>
      </w:tr>
      <w:tr>
        <w:tc>
          <w:tcPr>
            <w:tcW w:type="dxa" w:w="5040"/>
            <w:tcMar>
              <w:top w:w="70" w:type="dxa"/>
              <w:bottom w:w="70" w:type="dxa"/>
              <w:left w:w="100" w:type="dxa"/>
              <w:right w:w="100" w:type="dxa"/>
            </w:tcMar>
            <w:shd w:fill="F5F5F5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rFonts w:ascii="Times New Roman" w:hAnsi="Times New Roman"/>
                <w:b/>
                <w:sz w:val="19"/>
              </w:rPr>
              <w:t>Mode</w:t>
            </w:r>
          </w:p>
        </w:tc>
        <w:tc>
          <w:tcPr>
            <w:tcW w:type="dxa" w:w="5040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rFonts w:ascii="Times New Roman" w:hAnsi="Times New Roman"/>
                <w:sz w:val="19"/>
              </w:rPr>
              <w:t>{{ mode }}</w:t>
            </w:r>
          </w:p>
        </w:tc>
      </w:tr>
      <w:tr>
        <w:tc>
          <w:tcPr>
            <w:tcW w:type="dxa" w:w="5040"/>
            <w:tcMar>
              <w:top w:w="70" w:type="dxa"/>
              <w:bottom w:w="70" w:type="dxa"/>
              <w:left w:w="100" w:type="dxa"/>
              <w:right w:w="100" w:type="dxa"/>
            </w:tcMar>
            <w:shd w:fill="F5F5F5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rFonts w:ascii="Times New Roman" w:hAnsi="Times New Roman"/>
                <w:b/>
                <w:sz w:val="19"/>
              </w:rPr>
              <w:t>Event Organizers</w:t>
            </w:r>
          </w:p>
        </w:tc>
        <w:tc>
          <w:tcPr>
            <w:tcW w:type="dxa" w:w="5040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rFonts w:ascii="Times New Roman" w:hAnsi="Times New Roman"/>
                <w:sz w:val="19"/>
              </w:rPr>
              <w:t>{{ organizers }}</w:t>
            </w:r>
          </w:p>
        </w:tc>
      </w:tr>
    </w:tbl>
    <w:p>
      <w:pPr>
        <w:spacing w:before="16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50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hAnsi="Times New Roman"/>
                <w:sz w:val="19"/>
              </w:rPr>
              <w:t>Name: {{ contact_1_name }}</w:t>
              <w:br/>
              <w:t>Designation: {{ contact_1_designation }}</w:t>
              <w:br/>
              <w:t>{% if contact_1_admn %}Admission No.: {{ contact_1_admn }}</w:t>
              <w:br/>
              <w:t>{% endif %}{% if contact_1_branch %}Branch: {{ contact_1_branch }}</w:t>
              <w:br/>
              <w:t>{% endif %}{% if contact_1_mobile %}Mobile No.: {{ contact_1_mobile }}</w:t>
              <w:br/>
              <w:t>{% endif %}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hAnsi="Times New Roman"/>
                <w:sz w:val="19"/>
              </w:rPr>
              <w:t>Name: {{ contact_2_name }}</w:t>
              <w:br/>
              <w:t>Designation: {{ contact_2_designation }}</w:t>
              <w:br/>
              <w:t>{% if contact_2_admn %}Admission No.: {{ contact_2_admn }}</w:t>
              <w:br/>
              <w:t>{% endif %}{% if contact_2_branch %}Branch: {{ contact_2_branch }}</w:t>
              <w:br/>
              <w:t>{% endif %}{% if contact_2_mobile %}Mobile No.: {{ contact_2_mobile }}</w:t>
              <w:br/>
              <w:t>{% endif %}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hAnsi="Times New Roman"/>
                <w:sz w:val="19"/>
              </w:rPr>
              <w:t>Name: {{ contact_3_name }}</w:t>
              <w:br/>
              <w:t>Designation: {{ contact_3_designation }}</w:t>
              <w:br/>
              <w:t>{% if contact_3_admn %}Admission No.: {{ contact_3_admn }}</w:t>
              <w:br/>
              <w:t>{% endif %}{% if contact_3_branch %}Branch: {{ contact_3_branch }}</w:t>
              <w:br/>
              <w:t>{% endif %}{% if contact_3_mobile %}Mobile No.: {{ contact_3_mobile }}</w:t>
              <w:br/>
              <w:t>{% endif %}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hAnsi="Times New Roman"/>
                <w:sz w:val="19"/>
              </w:rPr>
              <w:t>Name: {{ contact_4_name }}</w:t>
              <w:br/>
              <w:t>Designation: {{ contact_4_designation }}</w:t>
              <w:br/>
              <w:t>{% if contact_4_admn %}Admission No.: {{ contact_4_admn }}</w:t>
              <w:br/>
              <w:t>{% endif %}{% if contact_4_branch %}Branch: {{ contact_4_branch }}</w:t>
              <w:br/>
              <w:t>{% endif %}{% if contact_4_mobile %}Mobile No.: {{ contact_4_mobile }}</w:t>
              <w:br/>
              <w:t>{% endif %}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color w:val="666666"/>
        <w:sz w:val="18"/>
      </w:rPr>
      <w:t xml:space="preserve">Page </w:t>
    </w:r>
    <w:fldSimple w:instr="PAGE"/>
    <w:r>
      <w:rPr>
        <w:rFonts w:ascii="Times New Roman" w:hAnsi="Times New Roman"/>
        <w:color w:val="666666"/>
        <w:sz w:val="18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584"/>
      <w:gridCol w:w="6624"/>
      <w:gridCol w:w="1584"/>
    </w:tblGrid>
    <w:tr>
      <w:tc>
        <w:tcPr>
          <w:tcW w:type="dxa" w:w="3264"/>
          <w:vAlign w:val="center"/>
          <w:tcBorders>
            <w:top w:val="none"/>
            <w:left w:val="none"/>
            <w:bottom w:val="none"/>
            <w:right w:val="none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777240" cy="7436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vni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" cy="7436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64"/>
          <w:vAlign w:val="center"/>
          <w:tcBorders>
            <w:top w:val="none"/>
            <w:left w:val="none"/>
            <w:bottom w:val="none"/>
            <w:right w:val="none"/>
          </w:tcBorders>
        </w:tcPr>
        <w:p>
          <w:pPr>
            <w:jc w:val="center"/>
          </w:pPr>
          <w:r>
            <w:rPr>
              <w:rFonts w:ascii="Times New Roman" w:hAnsi="Times New Roman"/>
              <w:b/>
              <w:color w:val="4F81BD"/>
              <w:sz w:val="24"/>
            </w:rPr>
            <w:t>ASSOCIATION for COMPUTING MACHINERY</w:t>
            <w:br/>
          </w:r>
          <w:r>
            <w:rPr>
              <w:rFonts w:ascii="Times New Roman" w:hAnsi="Times New Roman"/>
              <w:b/>
              <w:color w:val="222222"/>
              <w:sz w:val="17"/>
            </w:rPr>
            <w:t>SARDAR VALLABHBHAI NATIONAL INSTITUTE OF TECHNOLOGY, SURAT</w:t>
          </w:r>
        </w:p>
      </w:tc>
      <w:tc>
        <w:tcPr>
          <w:tcW w:type="dxa" w:w="3264"/>
          <w:vAlign w:val="center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77240" cy="77724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acm_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" cy="7772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80" w:after="160"/>
      <w:pBdr>
        <w:bottom w:val="single" w:sz="8" w:space="1" w:color="4F81BD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